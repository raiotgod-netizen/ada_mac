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</w:t>
      </w:r>
    </w:p>
    <w:p>
      <w:r>
        <w:t>Hola, Jefe.</w:t>
      </w:r>
    </w:p>
    <w:p>
      <w:r>
        <w:t>Todo bien.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